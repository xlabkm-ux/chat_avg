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4"/>
        </w:rPr>
        <w:t>ChatAVG</w:t>
        <w:br/>
        <w:t>Реестр проектной документации</w:t>
        <w:br/>
        <w:t>для передачи команде разработки</w:t>
      </w:r>
    </w:p>
    <w:p>
      <w:pPr>
        <w:jc w:val="center"/>
      </w:pPr>
      <w:r>
        <w:rPr>
          <w:rFonts w:ascii="Arial" w:hAnsi="Arial" w:eastAsia="Arial"/>
          <w:sz w:val="22"/>
        </w:rPr>
        <w:t>Версия 1.0 | 7 мая 2026</w:t>
        <w:br/>
        <w:t>Draft for team handover / Development kickoff</w:t>
      </w:r>
    </w:p>
    <w:p>
      <w:pPr>
        <w:jc w:val="center"/>
      </w:pPr>
      <w:r>
        <w:rPr>
          <w:rFonts w:ascii="Arial" w:hAnsi="Arial" w:eastAsia="Arial"/>
          <w:sz w:val="20"/>
        </w:rPr>
        <w:t>Назначение: единый перечень документов, которые нужно передать PM, архитектуре, backend, frontend, QA, security, SRE и semantic/product track перед стартом реализации ChatAVG Agent Platform v2.3.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3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Тема</w:t>
            </w:r>
          </w:p>
        </w:tc>
        <w:tc>
          <w:tcPr>
            <w:tcW w:type="dxa" w:w="119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Решение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Главный принцип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Команде передается не “папка файлов”, а versioned документационный пакет: ID, владелец, статус, reviewer, источник и признак authoritative/reference/superseded.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считать актуальным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v2.3 delivery plan, latest technical concept, ER architecture implementation, updated PROJECT_BACKLOG/PROJECT_MAP/UI_AUDIT.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считать архивом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Старые документы с MCP Provider Mesh и sandbox-per-chat default. Они полезны для истории, но не являются целевым дизайном.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Первый gate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Sprint 0 нельзя начинать без README_HANDOVER, DOCUMENT_REGISTER, ADR_INDEX, RISK_REGISTER, ROADMAP, PROJECT_BACKLOG и repo hygiene decision.</w:t>
            </w:r>
          </w:p>
        </w:tc>
      </w:tr>
    </w:tbl>
    <w:p/>
    <w:p>
      <w:r>
        <w:br w:type="page"/>
      </w:r>
    </w:p>
    <w:p>
      <w:pPr>
        <w:pStyle w:val="Heading1"/>
      </w:pPr>
      <w:r>
        <w:t>1. Существующие документы-источники</w:t>
      </w:r>
    </w:p>
    <w:p>
      <w:r>
        <w:t>Ниже — документы, которые уже есть в проектном пакете или репозитории. Их нужно передавать с явным статусом, чтобы команда не смешала старые и новые архитектурные решения.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52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Что содержит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Действие при передаче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SRC-01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ChatAVG_v2.3_Optimized_Delivery_Plan_Sprints_Testing.docx / .md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Главный delivery-план: 16 спринтов, gates, tracks, testing, release logic.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Передавать как основной план разработки. Статус: authoritative.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ChatAVG_Technical_Concept_v2_New_Architecture.docx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Техническая концепция новой архитектуры: fast path, gateways, AgentRun, policy/cost/audit, risk-based sandbox.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Передавать как основной технический концепт. Статус: authoritative.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SRC-03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ChatAVG_v2.2_Detailed_Backlog_ADR_RiskRegister.md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ADR, detailed backlog, risk register: Temporal, LiteLLM, E2B/Daytona, sprint risks.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Использовать как источник для ADR register, risk register и backlog. Статус: merge into v2.3 pack.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ChatAVG_v2_05_Architecture_Implementation.docx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 Meaning Layer: SemanticProtocol, Claim Ledger, DomainBoundary, Role Passes, Artifact Workspace.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Передавать semantic/product leads. Статус: authoritative for ER method.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SRC-05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Google Doc “Анализ и оптимизация ChatAVG v2”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Аудит и оптимизация: shift-left смыслового слоя, параллельные tracks, market positioning.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Включить идеи в roadmap; хранить как архитектурный review note.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SRC-06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ChatAVG_Agent_Platform_V2_Concept_v2.docx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Architecture review: provider-neutral core, Model/Knowledge/MCP Tool Gateways, latency budgets, security/cost/migration DoD.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Использовать как источник для architecture pack. Статус: authoritative input, partially superseded by v2.3.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SRC-07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ChatAVG_V2_Delivery_Plan_Sprints_Testing_New_Architecture.docx / .md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Предыдущий delivery-план на новой архитектуре.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Reference only. Не использовать вместо v2.3.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SRC-08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ChatAVG_Agent_Platform_V2_Implementation_Plan.docx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Старый план: contract-first delivery, testing gates, runbooks, eval/load/chaos levels.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Reference only. Решения “MCP для inference” и “sandbox-per-chat default” считать superseded.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SRC-09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ChatAVG_Agent_Platform_V2_Concept.docx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Старая концепция MCP Provider Mesh и sandbox-per-chat agents.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Historical reference only. Не отдавать как рабочий target без cover note.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SRC-10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Repo: PROJECT_BACKLOG.md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Центральный живой backlog, roadmap и история решений.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Обновить под v2.3 до kickoff и передавать как active source.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SRC-11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Repo: PROJECT_MAP.md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текущей архитектуры, зависимостей, API и компонентов.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Обновлять после каждого sprint closure. Передавать backend/QA/SRE.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SRC-12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Repo: UI_AUDIT.md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UI/security audit: mobile, safe-area, touch targets, XSS, темизация, status-dot.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Передавать UX/frontend/QA. Обновить перед UI sprint.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SRC-13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Repo: AGENT_INSTRUCTIONS.md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Правила работы AI-агента в репозитории: planning, tests, refresh, commit/push discipline, no Python by default.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Передавать команде как workflow constraints; обновить под человеческий delivery process.</w:t>
            </w:r>
          </w:p>
        </w:tc>
      </w:tr>
    </w:tbl>
    <w:p/>
    <w:p>
      <w:pPr>
        <w:pStyle w:val="Heading1"/>
      </w:pPr>
      <w:r>
        <w:t>0. Входной комплект для старта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README_HANDOVER.md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Один входной документ: что читать первым, какие документы authoritative, какие superseded, как стартовать Sprint 0.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 +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DOCUMENT_REGISTER.md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Этот реестр: полный список документов, владельцев, статусов и сроков готовности.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PMO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PROJECT_BRIEF.md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Цели продукта, проблема, целевые пользователи, business value, high-stakes positioning, success metrics.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Product Owner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VISION_SCOPE_ANTI_GOALS.md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строим, что не строим, границы v2.3, запрет big-bang rewrite, запрет sandbox-per-chat default.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собрать из концепций / Product +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ROADMAP_V2_3.md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16 спринтов, tracks, gates, MVP/Beta/RC logic, release phases.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готово из v2.3 / PM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PROJECT_BACKLOG.md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P0/P1/P2 backlog, sprint backlog, история изменений, done checklist.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обновить / PM +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ADR_INDEX.md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Индекс архитектурных решений: Temporal, LiteLLM, E2B, Model Gateway, MCP Tool Gateway, Semantic shift-left.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из v2.2 + v2.3 /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RISK_REGISTER.md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Риски по спринтам: repo hygiene, latency, Temporal, RAG quality, semantic complexity, cost, rollback.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обновить / PM + QA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RACI_OWNERSHIP_MATRIX.md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владеет компонентами, документами, решениями, review и sign-off.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PMO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GLOSSARY.md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Единый словарь: Mission, AgentRun, Claim, DomainBoundary, ToolCall, Approval, Forge, Fast/Studio/Lab/Forge.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Product + Architect</w:t>
            </w:r>
          </w:p>
        </w:tc>
      </w:tr>
    </w:tbl>
    <w:p/>
    <w:p>
      <w:pPr>
        <w:pStyle w:val="Heading1"/>
      </w:pPr>
      <w:r>
        <w:t>1. Архитектура и технический дизайн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ARCHITECTURE_OVERVIEW_V2_3.md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Целевая архитектура: Core Platform, Agent Control Plane, Durable Runtime, Model/Knowledge/MCP Tool Gateways, Sandbox Manager, Policy/Cost/Audit.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из technical concept /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C4_CONTEXT_CONTAINER_COMPONENT.md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C4-диаграммы Context, Container, Component; границы сервисов и ответственность слоев.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COMPONENT_OWNERSHIP_MAP.md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Компонент → владелец → репозиторий/папка → интерфейсы → SLA → риски.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RUNTIME_MODES_AND_LATENCY_BUDGET.md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Fast, Studio, Lab, Forge; sync_interactive, sync_retrieval, sync_tool, async_agent; latency budgets.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Architect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FAST_PATH_DESIGN.md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Simple chat path без sandbox/live tool discovery/heavy RAG; guardrails и regression tests.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Backend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DURABLE_AGENT_RUNTIME_DESIGN.md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AgentRun через Temporal-first: workflow, signals, timers, replay, cancellation, idempotency.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Backend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MODEL_GATEWAY_DESIGN.md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LiteLLM Proxy / adapter, ModelRegistry, routing, fallback, virtual keys, cost tracking, provider abstraction.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Backend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KNOWLEDGE_GATEWAY_DESIGN.md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RAG modes, ingestion, retrieval, citations, reranking, degradation path, eval thresholds.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до Sprint 10 / ML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MCP_TOOL_GATEWAY_AND_REGISTRY.md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MCP только для tools/connectors; versioned schemas, schemaHash, riskClass, authScope, canary rollout.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до Sprint 13 / Backend +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HYBRID_SANDBOX_FORGE_DESIGN.md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E2B primary, Daytona alternative, warm pool, TTL, cleanup, egress, workspace mount, artifact extraction.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до Sprint 14 / SRE +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ARCH-11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POLICY_COST_AUDIT_CONTROL_PLANE.md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PolicyDecision, CostPolicy, budgets, audit events, allow/deny/approval/downgrade.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до Sprint 8 / Security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ARCH-12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DATA_MODEL_AND_STATE_MACHINES.md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Mission, AgentRun, ToolCall, ApprovalRequest, SandboxSession, Artifact, Claim, DomainBoundary state machines.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Architect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ARCH-13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MIGRATION_ROLLOUT_AND_V1_FALLBACK.md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Feature flags, A/B, shadow evals, tenant-by-tenant rollout, rollback, V1 fallback path.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ARCH-14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OPEN_DECISIONS_AND_ASSUMPTIONS.md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Нерешенные решения: Temporal vs Restate fallback, default RAG mode, second provider, trace tooling, approval granularity.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Architect</w:t>
            </w:r>
          </w:p>
        </w:tc>
      </w:tr>
    </w:tbl>
    <w:p/>
    <w:p>
      <w:pPr>
        <w:pStyle w:val="Heading1"/>
      </w:pPr>
      <w:r>
        <w:t>2. ER Meaning Layer и продуктовая методология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ER_MEANING_LAYER_SPEC.md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Meaning-first principles, no hidden authority, human sovereignty, safe depth handling, semantic quality gates.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Semantic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SEMANTIC_PROTOCOL_SPEC.md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Версия протокола, mission binding, glossary version, protocol depth by runtime mode.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5 / Semantic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CLAIM_LEDGER_SPEC.md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Claim types, strength, evidence, source, downgrade rules, trace binding, artifact references.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5 / Semantic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DOMAIN_BOUNDARY_RULES.md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Область определения, уровни реальности, запрет сильных выводов без основания, downgrade language.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5 / Semantic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ROLE_PASSES_CONTRACTS.md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Observer, Boundary, Language, Psychic Distortion, System, Trajectory, Builder/Synthesizer contracts.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12 / Semantic + Product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ADEQUACY_ENGINE_DESIGN.md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Пайплайн Claim Extraction → Domain Mapping → Distortion Passes → ArtifactPatch → ConflictCard.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12 / Architect + Semantic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CONFLICT_CARDS_DECISION_RECORDS.md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Человеческие решения, развилки, rationale, edited approvals, non-diagnostic trajectory questions.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12 / Product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ARTIFACT_WORKSPACE_SPEC.md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Artifact versions, ArtifactPatch, diff viewer, claim references, export rules.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12 / Frontend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SEMANTIC_OBSERVABILITY.md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Метрики: claim downgrade, boundary violations, language substitutions, hidden authority attempts, user corrections.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11 / QA + Semantic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SEMANTIC_EVAL_GOLDEN_SET.md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Golden set для Claim extraction, domain boundaries, hidden authority, role discipline, artifact traceability.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seed Sprint 5; full P1 Sprint 11 / QA + Semantic</w:t>
            </w:r>
          </w:p>
        </w:tc>
      </w:tr>
    </w:tbl>
    <w:p/>
    <w:p>
      <w:pPr>
        <w:pStyle w:val="Heading1"/>
      </w:pPr>
      <w:r>
        <w:t>3. API, event contracts и схемы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CANONICAL_CHAT_EVENT.md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delta, done, error, tool_call, retrieval, usage, trace; AsyncIterable contract для provider adapters.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2 /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AGENT_RUN_EVENT.md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SSE/replayable events: run.created, model.stream_started, tool.call_requested, approval.*, artifact.*.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6 / Backend + Frontend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AGENT_RUN_STATE_MACHINE.md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queued, running, requires_action, waiting, completed, failed, cancelled, expired + transition rules.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6 /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OPENAPI_CORE_API.yaml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Auth, users, sessions, chat completions, missions, agent-runs, approvals, artifacts, providers, health/ready.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6 /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MISSION_ROOM_API.md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Mission create/intake/briefing/status, semanticProtocolId, glossaryVersion, runtime mode.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9-12 / Backend + Frontend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MODEL_REGISTRY_API.md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models.list, provider health, fallback, cost metadata, admin visibility, no SDK leakage.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3-4 /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KNOWLEDGE_GATEWAY_API.md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Retrieval modes, RetrievalResult, Citation, provenance, source validation, empty retrieval behavior.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10 / ML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TOOL_DEFINITION_VERSION_SCHEMA.md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providerId, toolName, version, schemaHash, input/output schema, riskClass, authScope, timeout, retry.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13 / Backend +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TOOL_CALL_APPROVAL_SCHEMA.md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ToolCall, ApprovalRequest, preview/diff, choices, edited approvals, timeouts, step-up auth.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 / Backend + Frontend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POLICY_DECISION_SCHEMA.md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Policy input/output: allow, deny, require_approval, require_step_up_auth, downgrade.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 /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SPEC-011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COST_POLICY_AND_ESTIMATE_SCHEMA.md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 budgets, max cost per run, estimated model/tool/retrieval/sandbox usage.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 / Backend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SPEC-012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AUDIT_TRACE_EVENT_SCHEMA.md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Audit/trace event contract, redaction rules, searchable fields, retention.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 / Security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SPEC-013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ARTIFACT_PATCH_SCHEMA.md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ArtifactPatch, artifact versioning, patch rationale, claim references, export state.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12 / Backend + Frontend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SPEC-014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ERROR_CONTRACT.md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Canonical errors, retryable/non-retryable, provider errors, user-visible messages, correlationId.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1-2 / Backend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SPEC-015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FEATURE_FLAGS_SPEC.md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Флаги agent_runs, litellm, semantic_layer, knowledge_gateway, tool_gateway, sandbox_forge, temporal_runtime.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 / Backend + SRE</w:t>
            </w:r>
          </w:p>
        </w:tc>
      </w:tr>
    </w:tbl>
    <w:p/>
    <w:p>
      <w:pPr>
        <w:pStyle w:val="Heading1"/>
      </w:pPr>
      <w:r>
        <w:t>4. Данные, миграции и конфигурация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DATABASE_ERD_AND_SCHEMA.md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SQLite/current schema, target schema, indexes, migrations, event/audit tables.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1-6 /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MIGRATION_PLAN_DATA.md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V1 sessions/categories/users → v2 missions/runs/artifacts; dry-run, rollback, validation.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16 / Backend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RETENTION_AND_DELETION_POLICY.md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TTL, archived/deleted states, artifacts cleanup, logs retention, tenant deletion.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beta / Security + Product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TENANT_USER_AUTH_MODEL.md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Users, categories, roles, tenant/workspace boundaries, admin permissions.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Backend +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ENV_SECRETS_CONFIG_CONTRACT.md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Environment variables, secret scopes, local/staging/prod, provider credentials, no raw secrets in prompts.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0-1 / SRE +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BACKUP_RESTORE_POLICY.md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DB backup, artifact backup, restore drills, RPO/RTO, disaster recovery tests.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RC / SRE</w:t>
            </w:r>
          </w:p>
        </w:tc>
      </w:tr>
    </w:tbl>
    <w:p/>
    <w:p>
      <w:pPr>
        <w:pStyle w:val="Heading1"/>
      </w:pPr>
      <w:r>
        <w:t>5. Разработка, репозиторий и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LOCAL_DEVELOPMENT_SETUP.md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Node.js setup, repo paths, npm scripts, .env.example, test DB, MCP gateway local run.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 /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CODING_STANDARDS.md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Node.js/TypeScript style, module boundaries, zod validation, error handling, logging, no Python unless approved.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 /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GIT_BRANCHING_AND_PR_WORKFLOW.md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Branch strategy, PR template, review requirements, no direct main, semantic commits.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 /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CODE_REVIEW_CHECKLIST.md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Security, contract, tests, observability, rollback, docs update, PROJECT_MAP refresh.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 / Tech Lead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CI_CD_PIPELINE.md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PR, nightly, release jobs; unit/integration/security/eval/load gates; artifact publishing.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SRE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ENVIRONMENT_MATRIX.md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Local, dev, staging, production; services, ports, secrets, test data, feature flags.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MOCKS_AND_SYNTHETIC_PROVIDERS.md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Deterministic provider, fake MCP server, mock Temporal, fake sandbox, fixtures.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1-2 / QA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DEPENDENCY_AND_LICENSE_REGISTER.md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Dependencies, licenses, upgrade policy, vulnerable packages, allowed vendors.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beta / SRE +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PROJECT_MAP_REFRESH_PROCESS.md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 и когда запускать `node dev_studio/refresh.js`, как проверять dependency map.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 /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DEV-10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API_MOCKS_AND_POSTMAN_COLLECTION.md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Collections для smoke/UAT; пример токенов, users, sessions, agent-runs, approvals.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6-9 / QA + Backend</w:t>
            </w:r>
          </w:p>
        </w:tc>
      </w:tr>
    </w:tbl>
    <w:p/>
    <w:p>
      <w:pPr>
        <w:pStyle w:val="Heading1"/>
      </w:pPr>
      <w:r>
        <w:t>6. QA, evals и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TEST_STRATEGY.md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Unit, integration, contract, E2E, security, load, chaos, RAG evals, semantic evals, UAT.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QA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TEST_MATRIX.md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Компонент × уровень тестов × owner × CI job × coverage target × release gate.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QA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CONTRACT_TEST_PLAN.md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CanonicalChatEvent, AgentRunEvent, API schemas, ToolDefinitionVersion, ApprovalRequest.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2-8 / QA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REGRESSION_BASELINE.md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Текущее поведение V1: login, sessions, chat, providers, admin, UI, security, latency.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SECURITY_TEST_PLAN.md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CORS, SSRF, prompt injection, tool-output injection, approval bypass, secrets leakage, sandbox egress.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1-8 / Security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PERFORMANCE_LOAD_TEST_PLAN.md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P50/P95/P99, TTFT, concurrent chats, queue depth, tool latency, sandbox cold/warm starts.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15 seed earlier / QA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CHAOS_TEST_PLAN.md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Provider timeout, Temporal worker restart, sandbox crash, vector store outage, stream disconnect, rollback drill.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15 / SRE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RAG_EVAL_PLAN.md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Answerable/unanswerable/adversarial datasets; context precision/recall, citation correctness, hallucination rate.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10-11 / ML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SEMANTIC_EVAL_PLAN.md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Claim extraction, domain boundary, role discipline, hidden authority, artifact traceability.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seed Sprint 5; P1 Sprint 11 / Semantic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UAT_SCENARIOS.md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Пользовательские сценарии: fast chat, mission, approval, artifact, RAG answer, Forge action, rollback.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9-16 / Product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QA-11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TEST_DATA_FIXTURES.md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Users, categories, sessions, docs, RAG corpus, prompt-injection payloads, approval examples.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QA-12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RELEASE_GATES_AND_DOD.md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Definition of Ready/Done, sprint gates, MVP/Beta/RC gates, sign-off criteria.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0-1 / PM + QA</w:t>
            </w:r>
          </w:p>
        </w:tc>
      </w:tr>
    </w:tbl>
    <w:p/>
    <w:p>
      <w:pPr>
        <w:pStyle w:val="Heading1"/>
      </w:pPr>
      <w:r>
        <w:t>7. Security, policy и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THREAT_MODEL.md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Assets, actors, attack surfaces: LLM, tools, MCP, sandbox, credentials, tenant data, artifacts.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0-1 /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AUTHN_AUTHZ_RBAC_POLICY.md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JWT, admin/user roles, tenant boundaries, category permissions, step-up auth.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Security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POLICY_ENGINE_APPROVAL_POLICY.md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Risk scoring, approval choices, low-risk auto-approve, high-risk approval + step-up + audit.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 / Security + Product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PROMPT_INJECTION_DEFENSE.md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prompt sanitization, tool output sanitization, instruction hierarchy, retrieval source trust.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1-8 /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NETWORK_EGRESS_AND_SSRF_POLICY.md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Default-deny sandbox internet, allowlists, private IP blocks, provider endpoints, logging.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8-14 / Security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SANDBOX_ISOLATION_POLICY.md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E2B/Daytona isolation, workspace mount, TTL, cleanup, quarantine, artifact scanning.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14 / Security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DATA_CLASSIFICATION_AND_DLP.md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public/internal/confidential/regulated, redaction, third-party transfer rules.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beta / Security + Legal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AUDIT_COMPLIANCE_LOG_SPEC.md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What is logged, retention, redaction, export, tamper resistance, trace correlation.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 / Security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INCIDENT_RESPONSE_PLAYBOOK.md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Security incident flow, severity, containment, communication, evidence preservation.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RC / Security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SECRETS_MANAGEMENT.md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Secret storage, rotation, tenant-scoped credentials, no secrets in model-visible context.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0-1 / SRE + Security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SEC-11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VENDOR_RISK_REGISTER.md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OpenAI, LiteLLM, Temporal, E2B/Daytona, vector stores, tracing tools, model providers.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beta / Security + PM</w:t>
            </w:r>
          </w:p>
        </w:tc>
      </w:tr>
    </w:tbl>
    <w:p/>
    <w:p>
      <w:pPr>
        <w:pStyle w:val="Heading1"/>
      </w:pPr>
      <w:r>
        <w:t>8. UX/UI и дизайн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UX_PRODUCT_BRIEF.md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Главные сценарии: fast chat, Mission Room, approvals, artifact workspace, Forge, admin.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0-5 / Product + UX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MISSION_LIFECYCLE_USER_FLOWS.md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 Mission → Meaning Intake → Briefing → Claims → Artifact → Conflict → Export.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9-12 / UX + Semantic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WIREFRAMES_AND_NAVIGATION.md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Структура экранов, панели статуса AgentRun, Mission Room, Approval Panel, Artifact Diff.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6-12 / UX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DESIGN_SYSTEM.md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Tokens, typography, spacing, dark/light theme, mobile, touch targets, components.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beta / UX + Frontend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APPROVAL_UX_SPEC.md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Preview/diff, grouped approvals, approve_once/session/run, edit_then_approve, reject_and_explain.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 / UX + Product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ARTIFACT_WORKSPACE_UX.md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Artifact versions, patches, claim references, export states, conflict cards.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12 / UX + Frontend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AGENTRUN_STATUS_AND_PROGRESS_UI.md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Progress states, reconnect, async threshold, background notifications, failure states.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6-9 / UX + Frontend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ERROR_EMPTY_LOADING_STATES.md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Provider unavailable, vector store unavailable, approval timeout, sandbox cold start, cost exceeded.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9-16 / UX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ACCESSIBILITY_AND_MOBILE_GUIDELINES.md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44x44 touch targets, aria-labels, safe area, keyboard navigation, contrast, responsive breakpoints.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from UI_AUDIT / UX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UI_AUDIT.md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Текущий UI/security audit: resolved issues, pending theme/status-dot gaps.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update repo doc / Frontend + QA</w:t>
            </w:r>
          </w:p>
        </w:tc>
      </w:tr>
    </w:tbl>
    <w:p/>
    <w:p>
      <w:pPr>
        <w:pStyle w:val="Heading1"/>
      </w:pPr>
      <w:r>
        <w:t>9. Ops/SRE, deploy и runbooks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DEPLOYMENT_ARCHITECTURE.md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Services, ports, Docker/Compose/K8s, Temporal, LiteLLM, E2B, DB, storage, MCP gateway.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staging /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ENVIRONMENT_RUNBOOK.md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Local/dev/staging/prod startup, health checks, readiness, smoke commands.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1 /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OBSERVABILITY_DASHBOARDS.md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Cost, latency, approvals, sandbox, model calls, RAG quality, semantic quality, errors.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15 seed earlier / SRE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ALERTING_AND_SLO.md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Availability, P95 latency, queue depth, error rate, budget exceeded, sandbox cleanup failure.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beta /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RUNBOOK_MODEL_PROVIDER_OUTAGE.md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OpenAI/LiteLLM/provider timeout, fallback, downgrade, user messaging, escalation.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4-9 / SRE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RUNBOOK_TEMPORAL_WORKFLOW_STUCK.md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Workflow replay, stuck approval, retry storms, worker restart, payload history growth.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7 / SRE + Backend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RUNBOOK_SANDBOX_CLEANUP_FAILURE.md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Leaked sandbox, TTL enforcement, quarantine, cost spike, manual cleanup.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14 /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RUNBOOK_RETRIEVAL_VECTORSTORE_FAILURE.md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Degrade to no_retrieval/fast, warning to user, retry, reindex, data validation.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10-11 / ML + SRE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OPS-09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RUNBOOK_HIGH_COST_OR_QUOTA_EXCEEDED.md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Budget breach, downgrade, throttle, notify admin, stop run, summarize partial state.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Sprint 8-15 / SRE + Product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OPS-10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ROLLBACK_RUNBOOK.md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Feature flag rollback, V1 fallback, DB rollback, traffic rollback, dry-run checklist.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before MVP and RC / SRE + PM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OPS-11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CAPACITY_AND_COST_PLAN.md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Expected concurrency, tokens, retrieval queries, sandbox minutes, storage, cost per successful run.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beta / SRE + Finance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OPS-12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DISASTER_RECOVERY_BACKUP_RESTORE.md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RPO/RTO, backup schedule, restore drill, disaster communication.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before RC / SRE</w:t>
            </w:r>
          </w:p>
        </w:tc>
      </w:tr>
    </w:tbl>
    <w:p/>
    <w:p>
      <w:pPr>
        <w:pStyle w:val="Heading1"/>
      </w:pPr>
      <w:r>
        <w:t>10. Governance, onboarding и управление изменениями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Приоритет / статус / владелец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GOV-01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KICKOFF_DECK.pdf/pptx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Короткая презентация: цель, архитектура, plan, roles, risks, first 2 sprints.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 +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TEAM_ONBOARDING_GUIDE.md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прочитать по ролям, как поднять проект, кто принимает решения, как задавать вопросы.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PMO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GOV-03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TRAINING_PLAN.md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Temporal, LiteLLM, E2B, ER Method, security approval model, eval workflow.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0-3 / Tech Lead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DEMO_SCENARIOS.md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Weekly demo scripts: fast path, semantic PoC, AgentRun, approval, artifact, RAG, Forge.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/ Sprint 5-16 / Product + QA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FAQ_FOR_DEVELOPMENT_TEAM.md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Почему не sandbox-per-chat, почему MCP only tools, почему Temporal, почему semantic shift-left.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GOV-06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CHANGE_CONTROL_PROCESS.md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 вносить архитектурные изменения, обновлять ADR, менять scope, фиксировать decisions.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 +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GOV-07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STATUS_REPORT_TEMPLATE.md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Weekly status: sprint progress, risks, decisions, blocked docs, testing gates, demo notes.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PMO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GOV-08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ESCALATION_CONTACTS.md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Owner matrix для architecture, security, SRE, UX, semantic, product decisions.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P0 / создать / PMO</w:t>
            </w:r>
          </w:p>
        </w:tc>
      </w:tr>
    </w:tbl>
    <w:p/>
    <w:p>
      <w:pPr>
        <w:pStyle w:val="Heading1"/>
      </w:pPr>
      <w:r>
        <w:t>11. Рекомендуемая структура папок</w:t>
      </w:r>
    </w:p>
    <w:p>
      <w:r>
        <w:rPr>
          <w:rFonts w:ascii="Courier New" w:hAnsi="Courier New" w:eastAsia="Courier New"/>
          <w:sz w:val="15"/>
        </w:rPr>
        <w:t>docs/</w:t>
        <w:br/>
        <w:t xml:space="preserve">  00_handover/</w:t>
        <w:br/>
        <w:t xml:space="preserve">    README_HANDOVER.md</w:t>
        <w:br/>
        <w:t xml:space="preserve">    DOCUMENT_REGISTER.md</w:t>
        <w:br/>
        <w:t xml:space="preserve">    SOURCE_DOCUMENTS.md</w:t>
        <w:br/>
        <w:t xml:space="preserve">  01_product/</w:t>
        <w:br/>
        <w:t xml:space="preserve">    PROJECT_BRIEF.md</w:t>
        <w:br/>
        <w:t xml:space="preserve">    VISION_SCOPE_ANTI_GOALS.md</w:t>
        <w:br/>
        <w:t xml:space="preserve">    ROADMAP_V2_3.md</w:t>
        <w:br/>
        <w:t xml:space="preserve">    GLOSSARY.md</w:t>
        <w:br/>
        <w:t xml:space="preserve">  02_architecture/</w:t>
        <w:br/>
        <w:t xml:space="preserve">    ARCHITECTURE_OVERVIEW_V2_3.md</w:t>
        <w:br/>
        <w:t xml:space="preserve">    C4_CONTEXT_CONTAINER_COMPONENT.md</w:t>
        <w:br/>
        <w:t xml:space="preserve">    RUNTIME_MODES_AND_LATENCY_BUDGET.md</w:t>
        <w:br/>
        <w:t xml:space="preserve">    DATA_MODEL_AND_STATE_MACHINES.md</w:t>
        <w:br/>
        <w:t xml:space="preserve">  03_adr/</w:t>
        <w:br/>
        <w:t xml:space="preserve">    ADR_INDEX.md</w:t>
        <w:br/>
        <w:t xml:space="preserve">    ADR-001-temporal-durable-runtime.md</w:t>
        <w:br/>
        <w:t xml:space="preserve">    ADR-002-litellm-model-gateway.md</w:t>
        <w:br/>
        <w:t xml:space="preserve">    ADR-003-e2b-hybrid-sandbox.md</w:t>
        <w:br/>
        <w:t xml:space="preserve">    ADR-004-mcp-tool-gateway.md</w:t>
        <w:br/>
        <w:t xml:space="preserve">    ADR-005-semantic-shift-left.md</w:t>
        <w:br/>
        <w:t xml:space="preserve">  04_specs/</w:t>
        <w:br/>
        <w:t xml:space="preserve">    SPEC-001-CANONICAL_CHAT_EVENT.md</w:t>
        <w:br/>
        <w:t xml:space="preserve">    SPEC-002-AGENT_RUN_EVENT.md</w:t>
        <w:br/>
        <w:t xml:space="preserve">    SPEC-003-AGENT_RUN_STATE_MACHINE.md</w:t>
        <w:br/>
        <w:t xml:space="preserve">    OPENAPI_CORE_API.yaml</w:t>
        <w:br/>
        <w:t xml:space="preserve">  05_delivery/</w:t>
        <w:br/>
        <w:t xml:space="preserve">    PROJECT_BACKLOG.md</w:t>
        <w:br/>
        <w:t xml:space="preserve">    SPRINT_PLAN_V2_3.md</w:t>
        <w:br/>
        <w:t xml:space="preserve">    RELEASE_GATES_AND_DOD.md</w:t>
        <w:br/>
        <w:t xml:space="preserve">  06_testing/</w:t>
        <w:br/>
        <w:t xml:space="preserve">    TEST_STRATEGY.md</w:t>
        <w:br/>
        <w:t xml:space="preserve">    TEST_MATRIX.md</w:t>
        <w:br/>
        <w:t xml:space="preserve">    REGRESSION_BASELINE.md</w:t>
        <w:br/>
        <w:t xml:space="preserve">    RAG_EVAL_PLAN.md</w:t>
        <w:br/>
        <w:t xml:space="preserve">    SEMANTIC_EVAL_PLAN.md</w:t>
        <w:br/>
        <w:t xml:space="preserve">  07_security/</w:t>
        <w:br/>
        <w:t xml:space="preserve">    THREAT_MODEL.md</w:t>
        <w:br/>
        <w:t xml:space="preserve">    POLICY_ENGINE_APPROVAL_POLICY.md</w:t>
        <w:br/>
        <w:t xml:space="preserve">    PROMPT_INJECTION_DEFENSE.md</w:t>
        <w:br/>
        <w:t xml:space="preserve">    NETWORK_EGRESS_AND_SSRF_POLICY.md</w:t>
        <w:br/>
        <w:t xml:space="preserve">  08_ux/</w:t>
        <w:br/>
        <w:t xml:space="preserve">    UX_PRODUCT_BRIEF.md</w:t>
        <w:br/>
        <w:t xml:space="preserve">    APPROVAL_UX_SPEC.md</w:t>
        <w:br/>
        <w:t xml:space="preserve">    ARTIFACT_WORKSPACE_UX.md</w:t>
        <w:br/>
        <w:t xml:space="preserve">    ACCESSIBILITY_AND_MOBILE_GUIDELINES.md</w:t>
        <w:br/>
        <w:t xml:space="preserve">  09_ops/</w:t>
        <w:br/>
        <w:t xml:space="preserve">    DEPLOYMENT_ARCHITECTURE.md</w:t>
        <w:br/>
        <w:t xml:space="preserve">    OBSERVABILITY_DASHBOARDS.md</w:t>
        <w:br/>
        <w:t xml:space="preserve">    ALERTING_AND_SLO.md</w:t>
        <w:br/>
        <w:t xml:space="preserve">    runbooks/</w:t>
        <w:br/>
        <w:t xml:space="preserve">  10_archive_reference/</w:t>
        <w:br/>
        <w:t xml:space="preserve">    superseded_old_concepts/</w:t>
        <w:br/>
        <w:t xml:space="preserve">    external_reviews/</w:t>
        <w:br/>
      </w:r>
    </w:p>
    <w:p>
      <w:pPr>
        <w:pStyle w:val="Heading1"/>
      </w:pPr>
      <w:r>
        <w:t>12. Пакеты документов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60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Роль</w:t>
            </w:r>
          </w:p>
        </w:tc>
        <w:tc>
          <w:tcPr>
            <w:tcW w:type="dxa" w:w="116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Какие документы получает в первую очередь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PM / Product Owner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PROJECT_BRIEF, VISION_SCOPE_ANTI_GOALS, ROADMAP, BACKLOG, RISK_REGISTER, RACI, UAT, status template.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Architect / Tech Lead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ARCHITECTURE_OVERVIEW, C4 diagrams, ADR_INDEX, data/state machines, open decisions, coding standards, review checklist.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 team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OpenAPI, CanonicalChatEvent, AgentRunEvent, DurableRuntime, ModelGateway, Policy/Cost/Audit, DB schema, mocks.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Frontend / UX team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UX flows, AgentRun status UI, Approval UX, Artifact Workspace UX, design system, accessibility guidelines, API event contracts.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Semantic/Product Method team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ER Meaning Layer, SemanticProtocol, Claim Ledger, DomainBoundary, Role Passes, semantic evals, glossary.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ML / Knowledge team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KnowledgeGateway design, RAG modes, RetrievalResult/Citation, RAG evals, datasets, quality thresholds.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 / Evals team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Test strategy, test matrix, regression baseline, contract/security/load/chaos plans, RAG and semantic eval datasets.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Security team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Threat model, approval policy, prompt-injection defense, SSRF/egress, sandbox isolation, audit/compliance, secrets management.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SRE / DevOps</w:t>
            </w:r>
          </w:p>
        </w:tc>
        <w:tc>
          <w:tcPr>
            <w:tcW w:type="dxa" w:w="11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Deployment architecture, environment matrix, CI/CD, dashboards, alerting/SLO, runbooks, rollback, capacity/cost, DR.</w:t>
            </w:r>
          </w:p>
        </w:tc>
      </w:tr>
    </w:tbl>
    <w:p/>
    <w:p>
      <w:pPr>
        <w:pStyle w:val="Heading1"/>
      </w:pPr>
      <w:r>
        <w:t>13. Readiness gates по срокам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4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Срок / gate</w:t>
            </w:r>
          </w:p>
        </w:tc>
        <w:tc>
          <w:tcPr>
            <w:tcW w:type="dxa" w:w="1180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Документы, которые должны быть готовы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Sprint 0 kickoff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README_HANDOVER, DOCUMENT_REGISTER, v2.3 Roadmap, PROJECT_BACKLOG, ADR_INDEX, RISK_REGISTER, ARCHITECTURE_OVERVIEW, RACI, GLOSSARY, OPEN_DECISIONS, repo hygiene decision.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Sprint 1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TEST_STRATEGY, TEST_MATRIX, REGRESSION_BASELINE, LOCAL_DEVELOPMENT_SETUP, CI/CD plan, ENV_SECRETS_CONFIG, THREAT_MODEL, UI_AUDIT update.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Sprint 2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CANONICAL_CHAT_EVENT, FAST_PATH_DESIGN, ERROR_CONTRACT, MOCKS_AND_SYNTHETIC_PROVIDERS, latency baseline.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Sprint 4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MODEL_REGISTRY_API, MODEL_GATEWAY_DESIGN, LiteLLM pilot plan, provider health and cost contracts.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Sprint 5 gate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SEMANTIC_PROTOCOL_SPEC, CLAIM_LEDGER_SPEC, DOMAIN_BOUNDARY_RULES, SEMANTIC_EVAL_GOLDEN_SET seed.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Sprint 8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POLICY_DECISION_SCHEMA, APPROVAL_UX_SPEC, COST_POLICY, AUDIT_TRACE_EVENT, SECURITY_TEST_PLAN, NETWORK_EGRESS policy draft.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Sprint 9 MVP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MVP release notes, UAT_SCENARIOS, ROLLBACK_RUNBOOK, AgentRunEvent/UI docs, demo scenarios.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Beta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KnowledgeGateway, RAG evals, Role Passes, Artifact Workspace, MCP Tool Registry, design system, vendor risk.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RC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Full migration plan, DR/backup restore, incident response, load/chaos reports, security sign-off, final release gate.</w:t>
            </w:r>
          </w:p>
        </w:tc>
      </w:tr>
    </w:tbl>
    <w:p/>
    <w:p>
      <w:pPr>
        <w:pStyle w:val="Heading1"/>
      </w:pPr>
      <w:r>
        <w:t>14. Правила контроля версий документов</w:t>
      </w:r>
    </w:p>
    <w:p>
      <w:pPr>
        <w:pStyle w:val="ListBullet"/>
      </w:pPr>
      <w:r>
        <w:t>Каждый документ имеет шапку: ID, version, status, owner, reviewers, last updated, source docs, next review.</w:t>
      </w:r>
    </w:p>
    <w:p>
      <w:pPr>
        <w:pStyle w:val="ListBullet"/>
      </w:pPr>
      <w:r>
        <w:t>Допустимые статусы: draft, in review, approved, active, superseded, archived.</w:t>
      </w:r>
    </w:p>
    <w:p>
      <w:pPr>
        <w:pStyle w:val="ListBullet"/>
      </w:pPr>
      <w:r>
        <w:t>Документы с архитектурными решениями меняются только через ADR/change control.</w:t>
      </w:r>
    </w:p>
    <w:p>
      <w:pPr>
        <w:pStyle w:val="ListBullet"/>
      </w:pPr>
      <w:r>
        <w:t>Старые документы не удаляются, но переносятся в docs/10_archive_reference/ и маркируются как superseded.</w:t>
      </w:r>
    </w:p>
    <w:p>
      <w:pPr>
        <w:pStyle w:val="ListBullet"/>
      </w:pPr>
      <w:r>
        <w:t>После каждого спринта обновляются PROJECT_BACKLOG.md, PROJECT_MAP.md, sprint report, risk register, release gates и затронутые specs.</w:t>
      </w:r>
    </w:p>
    <w:p>
      <w:pPr>
        <w:pStyle w:val="Heading1"/>
      </w:pPr>
      <w:r>
        <w:t>15. Критические предупреждения для передачи</w:t>
      </w:r>
    </w:p>
    <w:p>
      <w:pPr>
        <w:pStyle w:val="ListBullet"/>
      </w:pPr>
      <w:r>
        <w:t>Не отдавать старый Implementation Plan как основной: там есть решения, которые уже заменены v2.3.</w:t>
      </w:r>
    </w:p>
    <w:p>
      <w:pPr>
        <w:pStyle w:val="ListBullet"/>
      </w:pPr>
      <w:r>
        <w:t>Не смешивать MCP Tool Gateway и Model Gateway: MCP используется для tools/connectors, inference идет через Model Gateway.</w:t>
      </w:r>
    </w:p>
    <w:p>
      <w:pPr>
        <w:pStyle w:val="ListBullet"/>
      </w:pPr>
      <w:r>
        <w:t>Не запускать sandbox для каждого простого чата: fast path должен оставаться быстрым.</w:t>
      </w:r>
    </w:p>
    <w:p>
      <w:pPr>
        <w:pStyle w:val="ListBullet"/>
      </w:pPr>
      <w:r>
        <w:t>Не откладывать SemanticProtocol, ClaimLedger и DomainBoundary до конца: это P0-gate на Sprint 5.</w:t>
      </w:r>
    </w:p>
    <w:p>
      <w:pPr>
        <w:pStyle w:val="ListBullet"/>
      </w:pPr>
      <w:r>
        <w:t>Не начинать разработку без regression baseline, feature flags и rollback path.</w:t>
      </w:r>
    </w:p>
    <w:p>
      <w:pPr>
        <w:pStyle w:val="Heading1"/>
      </w:pPr>
      <w:r>
        <w:t>16. Definition of Ready для передачи команде</w:t>
      </w:r>
    </w:p>
    <w:p>
      <w:pPr>
        <w:pStyle w:val="ListBullet"/>
      </w:pPr>
      <w:r>
        <w:t>Есть README_HANDOVER.md, DOCUMENT_REGISTER.md, ROADMAP_V2_3.md, PROJECT_BACKLOG.md, ADR_INDEX.md, RISK_REGISTER.md.</w:t>
      </w:r>
    </w:p>
    <w:p>
      <w:pPr>
        <w:pStyle w:val="ListBullet"/>
      </w:pPr>
      <w:r>
        <w:t>У каждого P0-документа есть владелец и reviewer.</w:t>
      </w:r>
    </w:p>
    <w:p>
      <w:pPr>
        <w:pStyle w:val="ListBullet"/>
      </w:pPr>
      <w:r>
        <w:t>Все superseded-документы вынесены в архив и не конфликтуют с актуальным roadmap.</w:t>
      </w:r>
    </w:p>
    <w:p>
      <w:pPr>
        <w:pStyle w:val="ListBullet"/>
      </w:pPr>
      <w:r>
        <w:t>Репозиторий чистый, старый PR #1 закрыт/переписан, .gitignore защищает модели, cache, secrets и runtime data.</w:t>
      </w:r>
    </w:p>
    <w:p>
      <w:pPr>
        <w:pStyle w:val="ListBullet"/>
      </w:pPr>
      <w:r>
        <w:t>Описаны first sprint tasks, тестовые команды, локальный запуск, CI checks и expected outputs.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4"/>
      </w:rPr>
      <w:t>ChatAVG documentation handover register v1.0 — internal project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